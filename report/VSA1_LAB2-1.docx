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074E" w14:textId="77777777" w:rsidR="00201F14" w:rsidRPr="002F0D71" w:rsidRDefault="0021282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0D71">
        <w:rPr>
          <w:rFonts w:ascii="Times New Roman" w:hAnsi="Times New Roman" w:cs="Times New Roman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63A5718D" wp14:editId="5D021AB8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10020" w14:textId="77777777" w:rsidR="00201F14" w:rsidRPr="002F0D71" w:rsidRDefault="0021282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Azərbaycan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Respublikası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Elm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və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Təhsil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Nazirliyi</w:t>
      </w:r>
      <w:proofErr w:type="spellEnd"/>
    </w:p>
    <w:p w14:paraId="51CE755C" w14:textId="77777777" w:rsidR="00201F14" w:rsidRPr="002F0D71" w:rsidRDefault="00212827">
      <w:pPr>
        <w:spacing w:before="60" w:after="6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Qarabağ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Universiteti</w:t>
      </w:r>
      <w:proofErr w:type="spellEnd"/>
    </w:p>
    <w:p w14:paraId="78792AED" w14:textId="77777777" w:rsidR="00201F14" w:rsidRPr="002F0D71" w:rsidRDefault="00212827">
      <w:pPr>
        <w:spacing w:before="60" w:after="6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Mühəndislik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Fakültəsi</w:t>
      </w:r>
      <w:proofErr w:type="spellEnd"/>
    </w:p>
    <w:p w14:paraId="5B70C480" w14:textId="77777777" w:rsidR="00201F14" w:rsidRPr="002F0D71" w:rsidRDefault="00201F1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2F4CD4" w14:textId="77777777" w:rsidR="00201F14" w:rsidRPr="002F0D71" w:rsidRDefault="00201F1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A30AD4" w14:textId="77777777" w:rsidR="00201F14" w:rsidRPr="002F0D71" w:rsidRDefault="00201F1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E32820" w14:textId="612EEB67" w:rsidR="00201F14" w:rsidRPr="002F0D71" w:rsidRDefault="002128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Verilənlər</w:t>
      </w:r>
      <w:r w:rsidR="008A25ED" w:rsidRPr="002F0D71">
        <w:rPr>
          <w:rFonts w:ascii="Times New Roman" w:hAnsi="Times New Roman" w:cs="Times New Roman"/>
          <w:b/>
          <w:sz w:val="32"/>
          <w:szCs w:val="32"/>
        </w:rPr>
        <w:t>in</w:t>
      </w:r>
      <w:proofErr w:type="spellEnd"/>
      <w:r w:rsidR="008A25ED"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A25ED" w:rsidRPr="002F0D71">
        <w:rPr>
          <w:rFonts w:ascii="Times New Roman" w:hAnsi="Times New Roman" w:cs="Times New Roman"/>
          <w:b/>
          <w:sz w:val="32"/>
          <w:szCs w:val="32"/>
        </w:rPr>
        <w:t>Strukturu</w:t>
      </w:r>
      <w:proofErr w:type="spellEnd"/>
      <w:r w:rsidR="008A25ED"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A25ED" w:rsidRPr="002F0D71">
        <w:rPr>
          <w:rFonts w:ascii="Times New Roman" w:hAnsi="Times New Roman" w:cs="Times New Roman"/>
          <w:b/>
          <w:sz w:val="32"/>
          <w:szCs w:val="32"/>
        </w:rPr>
        <w:t>və</w:t>
      </w:r>
      <w:proofErr w:type="spellEnd"/>
      <w:r w:rsidR="008A25ED"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A25ED" w:rsidRPr="002F0D71">
        <w:rPr>
          <w:rFonts w:ascii="Times New Roman" w:hAnsi="Times New Roman" w:cs="Times New Roman"/>
          <w:b/>
          <w:sz w:val="32"/>
          <w:szCs w:val="32"/>
        </w:rPr>
        <w:t>Alqoritmlər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8C4B35E" w14:textId="77777777" w:rsidR="00201F14" w:rsidRPr="002F0D71" w:rsidRDefault="00201F14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D22012D" w14:textId="679CA099" w:rsidR="00201F14" w:rsidRPr="002F0D71" w:rsidRDefault="00212827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proofErr w:type="spellStart"/>
      <w:r w:rsidRPr="002F0D71">
        <w:rPr>
          <w:rFonts w:ascii="Times New Roman" w:hAnsi="Times New Roman" w:cs="Times New Roman"/>
          <w:b/>
          <w:sz w:val="32"/>
          <w:szCs w:val="32"/>
        </w:rPr>
        <w:t>Laboratoriya</w:t>
      </w:r>
      <w:proofErr w:type="spellEnd"/>
      <w:r w:rsidRPr="002F0D7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517FFE" w:rsidRPr="002F0D71">
        <w:rPr>
          <w:rFonts w:ascii="Times New Roman" w:hAnsi="Times New Roman" w:cs="Times New Roman"/>
          <w:b/>
          <w:sz w:val="32"/>
          <w:szCs w:val="32"/>
        </w:rPr>
        <w:t>işi</w:t>
      </w:r>
      <w:proofErr w:type="spellEnd"/>
      <w:r w:rsidR="00517FFE" w:rsidRPr="002F0D71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Pr="002F0D71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№ </w:t>
      </w:r>
      <w:r w:rsidR="006E1515" w:rsidRPr="002F0D71">
        <w:rPr>
          <w:rFonts w:ascii="Times New Roman" w:hAnsi="Times New Roman" w:cs="Times New Roman"/>
          <w:b/>
          <w:color w:val="000000"/>
          <w:sz w:val="32"/>
          <w:szCs w:val="32"/>
        </w:rPr>
        <w:t>2</w:t>
      </w:r>
    </w:p>
    <w:p w14:paraId="7C9407FE" w14:textId="77777777" w:rsidR="00201F14" w:rsidRPr="002F0D71" w:rsidRDefault="00201F14">
      <w:pPr>
        <w:spacing w:before="120" w:after="120"/>
        <w:ind w:left="4536"/>
        <w:rPr>
          <w:rFonts w:ascii="Times New Roman" w:hAnsi="Times New Roman" w:cs="Times New Roman"/>
          <w:b/>
          <w:sz w:val="28"/>
          <w:szCs w:val="28"/>
        </w:rPr>
      </w:pPr>
    </w:p>
    <w:p w14:paraId="560383A6" w14:textId="62DE38F1" w:rsidR="00201F14" w:rsidRPr="006133CB" w:rsidRDefault="00212827">
      <w:pPr>
        <w:spacing w:before="120" w:after="120"/>
        <w:ind w:left="4536"/>
        <w:rPr>
          <w:rFonts w:ascii="Times New Roman" w:hAnsi="Times New Roman" w:cs="Times New Roman"/>
          <w:b/>
          <w:sz w:val="28"/>
          <w:szCs w:val="28"/>
          <w:lang w:val="az-Latn-AZ"/>
        </w:rPr>
      </w:pP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Tələbənin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adı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və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soyadı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E1515" w:rsidRPr="006133CB">
        <w:rPr>
          <w:rFonts w:ascii="Times New Roman" w:hAnsi="Times New Roman" w:cs="Times New Roman"/>
          <w:b/>
          <w:sz w:val="28"/>
          <w:szCs w:val="28"/>
        </w:rPr>
        <w:t>R</w:t>
      </w:r>
      <w:r w:rsidR="006E1515" w:rsidRPr="006133CB">
        <w:rPr>
          <w:rFonts w:ascii="Times New Roman" w:hAnsi="Times New Roman" w:cs="Times New Roman"/>
          <w:b/>
          <w:sz w:val="28"/>
          <w:szCs w:val="28"/>
          <w:lang w:val="az-Latn-AZ"/>
        </w:rPr>
        <w:t>öyal Yahyayev</w:t>
      </w:r>
    </w:p>
    <w:p w14:paraId="5FDE5231" w14:textId="6780D644" w:rsidR="00201F14" w:rsidRPr="006133CB" w:rsidRDefault="00212827">
      <w:pPr>
        <w:spacing w:before="120" w:after="120"/>
        <w:ind w:left="4536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Qrup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>: KOM2</w:t>
      </w:r>
      <w:r w:rsidR="006E1515" w:rsidRPr="006133CB">
        <w:rPr>
          <w:rFonts w:ascii="Times New Roman" w:hAnsi="Times New Roman" w:cs="Times New Roman"/>
          <w:b/>
          <w:sz w:val="28"/>
          <w:szCs w:val="28"/>
        </w:rPr>
        <w:t>5</w:t>
      </w:r>
    </w:p>
    <w:p w14:paraId="6F04084D" w14:textId="77777777" w:rsidR="00201F14" w:rsidRPr="006133CB" w:rsidRDefault="00212827">
      <w:pPr>
        <w:spacing w:before="120" w:after="120"/>
        <w:ind w:left="4536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Müəllim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Şamil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Hümbətov</w:t>
      </w:r>
      <w:proofErr w:type="spellEnd"/>
    </w:p>
    <w:p w14:paraId="08BF5E66" w14:textId="234BC257" w:rsidR="00201F14" w:rsidRPr="006133CB" w:rsidRDefault="00212827">
      <w:pPr>
        <w:spacing w:before="120" w:after="120"/>
        <w:ind w:left="4536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133CB">
        <w:rPr>
          <w:rFonts w:ascii="Times New Roman" w:hAnsi="Times New Roman" w:cs="Times New Roman"/>
          <w:b/>
          <w:sz w:val="28"/>
          <w:szCs w:val="28"/>
        </w:rPr>
        <w:t>Tarix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E1515" w:rsidRPr="006133CB">
        <w:rPr>
          <w:rFonts w:ascii="Times New Roman" w:hAnsi="Times New Roman" w:cs="Times New Roman"/>
          <w:b/>
          <w:sz w:val="28"/>
          <w:szCs w:val="28"/>
        </w:rPr>
        <w:t>21</w:t>
      </w:r>
      <w:r w:rsidR="00EE7759" w:rsidRPr="00613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7FFE" w:rsidRPr="006133CB">
        <w:rPr>
          <w:rFonts w:ascii="Times New Roman" w:hAnsi="Times New Roman" w:cs="Times New Roman"/>
          <w:b/>
          <w:sz w:val="28"/>
          <w:szCs w:val="28"/>
        </w:rPr>
        <w:t>oktyabr</w:t>
      </w:r>
      <w:proofErr w:type="spellEnd"/>
      <w:r w:rsidRPr="006133CB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EE7759" w:rsidRPr="006133CB">
        <w:rPr>
          <w:rFonts w:ascii="Times New Roman" w:hAnsi="Times New Roman" w:cs="Times New Roman"/>
          <w:b/>
          <w:sz w:val="28"/>
          <w:szCs w:val="28"/>
        </w:rPr>
        <w:t>6</w:t>
      </w:r>
    </w:p>
    <w:p w14:paraId="30951C3D" w14:textId="77777777" w:rsidR="00201F14" w:rsidRPr="002F0D71" w:rsidRDefault="00201F14">
      <w:pPr>
        <w:rPr>
          <w:rFonts w:ascii="Times New Roman" w:hAnsi="Times New Roman" w:cs="Times New Roman"/>
          <w:b/>
          <w:sz w:val="28"/>
          <w:szCs w:val="28"/>
        </w:rPr>
      </w:pPr>
    </w:p>
    <w:p w14:paraId="636917F1" w14:textId="77777777" w:rsidR="00201F14" w:rsidRPr="002F0D71" w:rsidRDefault="00201F14">
      <w:pPr>
        <w:rPr>
          <w:rFonts w:ascii="Times New Roman" w:hAnsi="Times New Roman" w:cs="Times New Roman"/>
          <w:b/>
          <w:sz w:val="28"/>
          <w:szCs w:val="28"/>
        </w:rPr>
      </w:pPr>
    </w:p>
    <w:p w14:paraId="51C852D7" w14:textId="77777777" w:rsidR="00201F14" w:rsidRPr="002F0D71" w:rsidRDefault="00201F14">
      <w:pPr>
        <w:rPr>
          <w:rFonts w:ascii="Times New Roman" w:hAnsi="Times New Roman" w:cs="Times New Roman"/>
          <w:b/>
          <w:sz w:val="28"/>
          <w:szCs w:val="28"/>
        </w:rPr>
      </w:pPr>
    </w:p>
    <w:p w14:paraId="6158514D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CCF6FE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F540FC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4DFD1D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B53527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5B1487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A4E2EA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5D1CD" w14:textId="77777777" w:rsidR="002F0D71" w:rsidRDefault="002F0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98058C" w14:textId="77777777" w:rsidR="002F0D71" w:rsidRDefault="002F0D71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14:paraId="30319735" w14:textId="5B6EAAB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Mövzu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: Linked List, Stack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Queue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Verilənlər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Strukturlarının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Tətbiqi,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Təhlili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Müqayisəsi</w:t>
      </w:r>
      <w:proofErr w:type="spellEnd"/>
    </w:p>
    <w:p w14:paraId="5FC6A7B7" w14:textId="77777777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proofErr w:type="spellStart"/>
      <w:r w:rsidRPr="002F0D71">
        <w:rPr>
          <w:rFonts w:ascii="Times New Roman" w:hAnsi="Times New Roman" w:cs="Times New Roman"/>
          <w:color w:val="auto"/>
        </w:rPr>
        <w:t>Tapşırıq</w:t>
      </w:r>
      <w:proofErr w:type="spellEnd"/>
      <w:r w:rsidRPr="002F0D71">
        <w:rPr>
          <w:rFonts w:ascii="Times New Roman" w:hAnsi="Times New Roman" w:cs="Times New Roman"/>
          <w:color w:val="auto"/>
        </w:rPr>
        <w:t xml:space="preserve"> 1</w:t>
      </w:r>
    </w:p>
    <w:p w14:paraId="631D021A" w14:textId="77777777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r w:rsidRPr="002F0D71">
        <w:rPr>
          <w:rFonts w:ascii="Times New Roman" w:hAnsi="Times New Roman" w:cs="Times New Roman"/>
          <w:color w:val="auto"/>
        </w:rPr>
        <w:t>Smart Music Playlist (Linked List)</w:t>
      </w:r>
    </w:p>
    <w:p w14:paraId="6AE68B7D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Real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Həyat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Ssenarisi</w:t>
      </w:r>
      <w:proofErr w:type="spellEnd"/>
    </w:p>
    <w:p w14:paraId="298237C4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proofErr w:type="spellStart"/>
      <w:r w:rsidRPr="002F0D71">
        <w:rPr>
          <w:sz w:val="28"/>
          <w:szCs w:val="28"/>
        </w:rPr>
        <w:t>Musiqi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tətbiqində</w:t>
      </w:r>
      <w:proofErr w:type="spellEnd"/>
      <w:r w:rsidRPr="002F0D71">
        <w:rPr>
          <w:sz w:val="28"/>
          <w:szCs w:val="28"/>
        </w:rPr>
        <w:t xml:space="preserve"> (Spotify, Apple Music </w:t>
      </w:r>
      <w:proofErr w:type="spellStart"/>
      <w:r w:rsidRPr="002F0D71">
        <w:rPr>
          <w:sz w:val="28"/>
          <w:szCs w:val="28"/>
        </w:rPr>
        <w:t>və</w:t>
      </w:r>
      <w:proofErr w:type="spellEnd"/>
      <w:r w:rsidRPr="002F0D71">
        <w:rPr>
          <w:sz w:val="28"/>
          <w:szCs w:val="28"/>
        </w:rPr>
        <w:t xml:space="preserve"> s.) </w:t>
      </w:r>
      <w:proofErr w:type="spellStart"/>
      <w:r w:rsidRPr="002F0D71">
        <w:rPr>
          <w:sz w:val="28"/>
          <w:szCs w:val="28"/>
        </w:rPr>
        <w:t>istifadəçinin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playlisti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saxlanılır</w:t>
      </w:r>
      <w:proofErr w:type="spellEnd"/>
      <w:r w:rsidRPr="002F0D71">
        <w:rPr>
          <w:sz w:val="28"/>
          <w:szCs w:val="28"/>
        </w:rPr>
        <w:t xml:space="preserve">. </w:t>
      </w:r>
      <w:proofErr w:type="spellStart"/>
      <w:r w:rsidRPr="002F0D71">
        <w:rPr>
          <w:sz w:val="28"/>
          <w:szCs w:val="28"/>
        </w:rPr>
        <w:t>İstifadəçi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mahnı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əlavə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edə</w:t>
      </w:r>
      <w:proofErr w:type="spellEnd"/>
      <w:r w:rsidRPr="002F0D71">
        <w:rPr>
          <w:sz w:val="28"/>
          <w:szCs w:val="28"/>
        </w:rPr>
        <w:t xml:space="preserve">, </w:t>
      </w:r>
      <w:proofErr w:type="spellStart"/>
      <w:r w:rsidRPr="002F0D71">
        <w:rPr>
          <w:sz w:val="28"/>
          <w:szCs w:val="28"/>
        </w:rPr>
        <w:t>silə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və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playlisti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görüntüləyə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bilir</w:t>
      </w:r>
      <w:proofErr w:type="spellEnd"/>
      <w:r w:rsidRPr="002F0D71">
        <w:rPr>
          <w:sz w:val="28"/>
          <w:szCs w:val="28"/>
        </w:rPr>
        <w:t>.</w:t>
      </w:r>
    </w:p>
    <w:p w14:paraId="000CA32C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Araşdırma</w:t>
      </w:r>
      <w:proofErr w:type="spellEnd"/>
    </w:p>
    <w:p w14:paraId="7FDC8AD9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proofErr w:type="spellStart"/>
      <w:r w:rsidRPr="002F0D71">
        <w:rPr>
          <w:sz w:val="28"/>
          <w:szCs w:val="28"/>
        </w:rPr>
        <w:t>Aşağıdakı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sualları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cavablandırın</w:t>
      </w:r>
      <w:proofErr w:type="spellEnd"/>
      <w:r w:rsidRPr="002F0D71">
        <w:rPr>
          <w:sz w:val="28"/>
          <w:szCs w:val="28"/>
        </w:rPr>
        <w:t>:</w:t>
      </w:r>
    </w:p>
    <w:p w14:paraId="4AC7AC0E" w14:textId="77777777" w:rsidR="001279B5" w:rsidRPr="002F0D71" w:rsidRDefault="001279B5" w:rsidP="00747C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Array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arasında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əsas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fərqlər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hansılardır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9207B10" w14:textId="77777777" w:rsidR="001279B5" w:rsidRPr="002F0D71" w:rsidRDefault="001279B5" w:rsidP="00747C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Niyə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musiqi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playlistləri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uyğun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seçim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hesab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bilər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1E1DF6D2" w14:textId="77777777" w:rsidR="001279B5" w:rsidRPr="002F0D71" w:rsidRDefault="001279B5" w:rsidP="00747C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Singly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Doubly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arasında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üstünlüklər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çatışmazlıqlar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mövcuddur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7E92A03D" w14:textId="77777777" w:rsidR="001279B5" w:rsidRPr="002F0D71" w:rsidRDefault="001279B5" w:rsidP="00747C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>Linked List-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axtarış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niyə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Array-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dən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yavaş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ola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bilər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5A1A4F13" w14:textId="77777777" w:rsidR="001279B5" w:rsidRPr="002F0D71" w:rsidRDefault="001279B5" w:rsidP="00747C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Playlistdə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mahnıların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sırasını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dəyişmək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əlverişlidir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5A2EB851" w14:textId="00102D13" w:rsidR="006E1515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Cavablar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A296C7" w14:textId="3AB4120B" w:rsidR="000078DA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1. Array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fərqi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: Array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yaddaşda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səliqəli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şəkildə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ardıcıl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düzülür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indekslə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birbaşa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tapılır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fərqli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yerlərdə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səpələnmiş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olur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 w:rsidRPr="002F0D71">
        <w:rPr>
          <w:rFonts w:ascii="Times New Roman" w:hAnsi="Times New Roman" w:cs="Times New Roman"/>
          <w:sz w:val="28"/>
          <w:szCs w:val="28"/>
          <w:lang w:val="az-Latn-AZ"/>
        </w:rPr>
        <w:t>ə</w:t>
      </w: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bir-birinə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bağlanır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7F0F75" w14:textId="66E49013" w:rsidR="000078DA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Çünki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mahnı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silib-əlavə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etmək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çox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olur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Array-də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ortadan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şey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siləndə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şeyi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sürüşdürmək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lazımdır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amma Linked List-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sadəcə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zənciri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dəyişmək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bəs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80DA10" w14:textId="7A3AF9C5" w:rsidR="000078DA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3.  Singly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yalnız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irəliyə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baxır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yaddaşa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qənaət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Doubly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irəli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geri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hərəkət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bilir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sadəcə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biraz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çox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yaddaş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tələb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3A7A7D" w14:textId="72F7D7B0" w:rsidR="000078DA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4.  Array-də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birbaşa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yazıb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tapırsan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 Linked List-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olmadığı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məcburən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başdan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başlayıb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bir-bir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axıra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qədər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yoxlaya-yoxlaya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getməli</w:t>
      </w:r>
      <w:r w:rsidR="00E154DD" w:rsidRPr="002F0D71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E154DD"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1CD725" w14:textId="7248408A" w:rsidR="000078DA" w:rsidRPr="002F0D71" w:rsidRDefault="000078DA" w:rsidP="000078DA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E154DD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Mahnıların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yerini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asanlıqla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dəyişmək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irəli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geri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hərəkət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etmək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Doubly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yaxşı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strukturdu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74B66B" w14:textId="16E86FA0" w:rsidR="001279B5" w:rsidRPr="002F0D71" w:rsidRDefault="001279B5" w:rsidP="001279B5">
      <w:pPr>
        <w:pStyle w:val="Heading3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lastRenderedPageBreak/>
        <w:t>Nəticələr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71"/>
        <w:gridCol w:w="1663"/>
        <w:gridCol w:w="1663"/>
        <w:gridCol w:w="1663"/>
      </w:tblGrid>
      <w:tr w:rsidR="001279B5" w:rsidRPr="002F0D71" w14:paraId="2F94DD76" w14:textId="77777777" w:rsidTr="00DA6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7177D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Element </w:t>
            </w:r>
            <w:proofErr w:type="spellStart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sayı</w:t>
            </w:r>
            <w:proofErr w:type="spellEnd"/>
          </w:p>
        </w:tc>
        <w:tc>
          <w:tcPr>
            <w:tcW w:w="0" w:type="auto"/>
            <w:hideMark/>
          </w:tcPr>
          <w:p w14:paraId="3C9CF079" w14:textId="77777777" w:rsidR="001279B5" w:rsidRPr="002F0D71" w:rsidRDefault="001279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Insert (</w:t>
            </w:r>
            <w:proofErr w:type="spellStart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BC23888" w14:textId="77777777" w:rsidR="001279B5" w:rsidRPr="002F0D71" w:rsidRDefault="001279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Search (</w:t>
            </w:r>
            <w:proofErr w:type="spellStart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4FFACCC" w14:textId="77777777" w:rsidR="001279B5" w:rsidRPr="002F0D71" w:rsidRDefault="001279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Delete (</w:t>
            </w:r>
            <w:proofErr w:type="spellStart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</w:tr>
      <w:tr w:rsidR="001279B5" w:rsidRPr="002F0D71" w14:paraId="7510F7F5" w14:textId="77777777" w:rsidTr="00DA6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B90D" w14:textId="77777777" w:rsidR="001279B5" w:rsidRPr="002F0D71" w:rsidRDefault="001279B5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1FC828FA" w14:textId="179C16EE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0.0463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CD8BF08" w14:textId="4B51D6C9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0.000629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225894D" w14:textId="16DBE548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0.000500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1279B5" w:rsidRPr="002F0D71" w14:paraId="78F59504" w14:textId="77777777" w:rsidTr="00DA6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5598F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13498E8E" w14:textId="787363D3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2.7975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7EE9BA1" w14:textId="3E06B975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0.004371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7D5323F" w14:textId="21EDEC97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0.003300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1279B5" w:rsidRPr="002F0D71" w14:paraId="145C7953" w14:textId="77777777" w:rsidTr="00DA6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2BD82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hideMark/>
          </w:tcPr>
          <w:p w14:paraId="670CCBDD" w14:textId="6892CAAE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218.1188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0F5BA7F" w14:textId="44289923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0.039268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E0080DE" w14:textId="250129E0" w:rsidR="001279B5" w:rsidRPr="002F0D71" w:rsidRDefault="00896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 xml:space="preserve">0.038800 </w:t>
            </w:r>
            <w:proofErr w:type="spellStart"/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</w:tbl>
    <w:p w14:paraId="3B651C40" w14:textId="5A11588E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Analiz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Nəticələrin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Şərhi</w:t>
      </w:r>
      <w:proofErr w:type="spellEnd"/>
    </w:p>
    <w:p w14:paraId="7234B6B9" w14:textId="77777777" w:rsidR="001279B5" w:rsidRPr="002F0D71" w:rsidRDefault="001279B5" w:rsidP="00747C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sayı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artdıqca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əməliyyat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çox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təsirləndi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B52D921" w14:textId="77777777" w:rsidR="001279B5" w:rsidRPr="002F0D71" w:rsidRDefault="001279B5" w:rsidP="00747C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Təcrübə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nəticələri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Big-O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nəzəriyyəsini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təsdiqləyirmi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460C5FD" w14:textId="77777777" w:rsidR="001279B5" w:rsidRPr="002F0D71" w:rsidRDefault="001279B5" w:rsidP="00747C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Eyni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problemi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etməklə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həll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etsəydiniz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nəticələr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necə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olardı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F98769D" w14:textId="77777777" w:rsidR="001279B5" w:rsidRPr="002F0D71" w:rsidRDefault="001279B5" w:rsidP="00747C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Linked List-in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əsas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üstünlüyü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470B60F7" w14:textId="77777777" w:rsidR="001279B5" w:rsidRPr="002F0D71" w:rsidRDefault="001279B5" w:rsidP="00747C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Playlist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tətbiqində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Doubly 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etmək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məntiqli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olardımı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3674EB75" w14:textId="2E39EF20" w:rsidR="00896E59" w:rsidRPr="002F0D71" w:rsidRDefault="00896E59" w:rsidP="00896E59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Cavablar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6FC9B6D" w14:textId="706FCF29" w:rsidR="00EF38FF" w:rsidRPr="002F0D71" w:rsidRDefault="00896E59" w:rsidP="00EF38FF">
      <w:pPr>
        <w:spacing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     1.</w:t>
      </w:r>
      <w:r w:rsidR="00EF38FF" w:rsidRPr="002F0D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İnsert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əməliyyatı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daha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çox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təsirləndi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Çünki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hər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dəfə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yeni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mahnı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əlavə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olunanda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siyahının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sonunu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tapmaq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üçün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başdan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axıra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kimi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getmək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lazım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gəlir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çoxaldıqca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vaxt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uzanır</w:t>
      </w:r>
      <w:proofErr w:type="spellEnd"/>
      <w:r w:rsidR="00EF38FF"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E3943E" w14:textId="01D2CC07" w:rsidR="00EF38FF" w:rsidRPr="002F0D71" w:rsidRDefault="00EF38FF" w:rsidP="00EF38FF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    2.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Bəli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tam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təsdiqləyir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sayı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artdıqca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vaxtın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xətti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şəkildə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artması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Big-O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analizi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tam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üst-üstə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düşür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BADABA" w14:textId="3EEC437F" w:rsidR="00EF38FF" w:rsidRPr="002F0D71" w:rsidRDefault="00EF38FF" w:rsidP="00EF38FF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    3.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Axtarış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indeklə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birbaşa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olduğu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çox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sürətli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olardı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Amma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ortadan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silmək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əlavə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etmək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istədikdə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digər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elementləri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sürüşdürmək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lazım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gəldiyi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ləngiyərdi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65E0FE" w14:textId="6A343157" w:rsidR="00EF38FF" w:rsidRPr="002F0D71" w:rsidRDefault="00EF38FF" w:rsidP="00EF38FF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     4.Ölçüsünün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olması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silib-əlavə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edərkən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yaddaşda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heç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nəyi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sürüşdürməyə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ehtiyac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olmamasıdır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Sadəcə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pointerlərin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yerini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dəyişmək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bəs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755ECB" w14:textId="26E82217" w:rsidR="00EF38FF" w:rsidRPr="002F0D71" w:rsidRDefault="00EF38FF" w:rsidP="00EF38FF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     5.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Bəli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daha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məntiqli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olardı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Çünki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musiqi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tətbiqlərində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yalnız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növbəti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mahnıya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deyil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əvvəlki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mahnıya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da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rahatlıqla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qayıtmaq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tələb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olunur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AAD948" w14:textId="13C26884" w:rsidR="00896E59" w:rsidRPr="002F0D71" w:rsidRDefault="00896E59" w:rsidP="00896E59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</w:p>
    <w:p w14:paraId="13A6096E" w14:textId="2B824B40" w:rsidR="00896E59" w:rsidRPr="002F0D71" w:rsidRDefault="00896E59" w:rsidP="00896E59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A93CE5B" w14:textId="11CD7138" w:rsidR="001279B5" w:rsidRPr="002F0D71" w:rsidRDefault="001279B5" w:rsidP="001279B5">
      <w:pPr>
        <w:pStyle w:val="Heading3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lastRenderedPageBreak/>
        <w:t>Qrafik</w:t>
      </w:r>
      <w:proofErr w:type="spellEnd"/>
      <w:r w:rsidR="004045A2" w:rsidRPr="002F0D71"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075C7096" w14:textId="479A81AD" w:rsidR="004045A2" w:rsidRPr="002F0D71" w:rsidRDefault="004045A2" w:rsidP="004045A2">
      <w:pPr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DB7FF" wp14:editId="65F29296">
            <wp:extent cx="5940425" cy="2413000"/>
            <wp:effectExtent l="0" t="0" r="3175" b="6350"/>
            <wp:docPr id="4764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9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3836" w14:textId="77777777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proofErr w:type="spellStart"/>
      <w:r w:rsidRPr="002F0D71">
        <w:rPr>
          <w:rFonts w:ascii="Times New Roman" w:hAnsi="Times New Roman" w:cs="Times New Roman"/>
          <w:color w:val="auto"/>
        </w:rPr>
        <w:t>Tapşırıq</w:t>
      </w:r>
      <w:proofErr w:type="spellEnd"/>
      <w:r w:rsidRPr="002F0D71">
        <w:rPr>
          <w:rFonts w:ascii="Times New Roman" w:hAnsi="Times New Roman" w:cs="Times New Roman"/>
          <w:color w:val="auto"/>
        </w:rPr>
        <w:t xml:space="preserve"> 2</w:t>
      </w:r>
    </w:p>
    <w:p w14:paraId="55494E1A" w14:textId="77777777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r w:rsidRPr="002F0D71">
        <w:rPr>
          <w:rFonts w:ascii="Times New Roman" w:hAnsi="Times New Roman" w:cs="Times New Roman"/>
          <w:color w:val="auto"/>
        </w:rPr>
        <w:t>Browser History Manager (Stack)</w:t>
      </w:r>
    </w:p>
    <w:p w14:paraId="33F33FF6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proofErr w:type="spellStart"/>
      <w:r w:rsidRPr="002F0D71">
        <w:rPr>
          <w:sz w:val="28"/>
          <w:szCs w:val="28"/>
        </w:rPr>
        <w:t>Veb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brauzerdə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istifadəçi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müxtəlif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səhifələrə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keçid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edir</w:t>
      </w:r>
      <w:proofErr w:type="spellEnd"/>
      <w:r w:rsidRPr="002F0D71">
        <w:rPr>
          <w:sz w:val="28"/>
          <w:szCs w:val="28"/>
        </w:rPr>
        <w:t xml:space="preserve">. "Back" </w:t>
      </w:r>
      <w:proofErr w:type="spellStart"/>
      <w:r w:rsidRPr="002F0D71">
        <w:rPr>
          <w:sz w:val="28"/>
          <w:szCs w:val="28"/>
        </w:rPr>
        <w:t>düyməsi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basıldıqda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əvvəlki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səhifələrə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qayıdır</w:t>
      </w:r>
      <w:proofErr w:type="spellEnd"/>
      <w:r w:rsidRPr="002F0D71">
        <w:rPr>
          <w:sz w:val="28"/>
          <w:szCs w:val="28"/>
        </w:rPr>
        <w:t>.</w:t>
      </w:r>
    </w:p>
    <w:p w14:paraId="15E97F89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r w:rsidRPr="002F0D71">
        <w:rPr>
          <w:sz w:val="28"/>
          <w:szCs w:val="28"/>
        </w:rPr>
        <w:t xml:space="preserve">Bu </w:t>
      </w:r>
      <w:proofErr w:type="spellStart"/>
      <w:r w:rsidRPr="002F0D71">
        <w:rPr>
          <w:sz w:val="28"/>
          <w:szCs w:val="28"/>
        </w:rPr>
        <w:t>mexanizm</w:t>
      </w:r>
      <w:proofErr w:type="spellEnd"/>
      <w:r w:rsidRPr="002F0D71">
        <w:rPr>
          <w:sz w:val="28"/>
          <w:szCs w:val="28"/>
        </w:rPr>
        <w:t xml:space="preserve"> Stack </w:t>
      </w:r>
      <w:proofErr w:type="spellStart"/>
      <w:r w:rsidRPr="002F0D71">
        <w:rPr>
          <w:sz w:val="28"/>
          <w:szCs w:val="28"/>
        </w:rPr>
        <w:t>prinsipi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ilə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işləyir</w:t>
      </w:r>
      <w:proofErr w:type="spellEnd"/>
      <w:r w:rsidRPr="002F0D71">
        <w:rPr>
          <w:sz w:val="28"/>
          <w:szCs w:val="28"/>
        </w:rPr>
        <w:t>.</w:t>
      </w:r>
    </w:p>
    <w:p w14:paraId="3DB78069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Araşdırma</w:t>
      </w:r>
      <w:proofErr w:type="spellEnd"/>
    </w:p>
    <w:p w14:paraId="43C61E73" w14:textId="77777777" w:rsidR="001279B5" w:rsidRPr="002F0D71" w:rsidRDefault="001279B5" w:rsidP="00747C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strukturunda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LIFO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228B079B" w14:textId="77777777" w:rsidR="001279B5" w:rsidRPr="002F0D71" w:rsidRDefault="001279B5" w:rsidP="00747C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Browser History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4D9BF06F" w14:textId="77777777" w:rsidR="001279B5" w:rsidRPr="002F0D71" w:rsidRDefault="001279B5" w:rsidP="00747C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olunsaydı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problemlər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yaranardı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7263B620" w14:textId="77777777" w:rsidR="001279B5" w:rsidRPr="002F0D71" w:rsidRDefault="001279B5" w:rsidP="00747C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əsaslı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implementasiyalarını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müqayisə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edin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68DABC19" w14:textId="0EBAE8C6" w:rsidR="00131DF6" w:rsidRPr="002F0D71" w:rsidRDefault="00131DF6" w:rsidP="00131DF6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F0D71">
        <w:rPr>
          <w:rFonts w:ascii="Times New Roman" w:hAnsi="Times New Roman" w:cs="Times New Roman"/>
          <w:sz w:val="28"/>
          <w:szCs w:val="28"/>
        </w:rPr>
        <w:t>Cavablar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9CB50A4" w14:textId="1363A308" w:rsidR="00131DF6" w:rsidRPr="002F0D71" w:rsidRDefault="00131DF6" w:rsidP="00131DF6">
      <w:pPr>
        <w:pStyle w:val="ListParagraph"/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LIFO – Last in first </w:t>
      </w:r>
      <w:proofErr w:type="gramStart"/>
      <w:r w:rsidRPr="002F0D71">
        <w:rPr>
          <w:rFonts w:ascii="Times New Roman" w:hAnsi="Times New Roman" w:cs="Times New Roman"/>
          <w:sz w:val="28"/>
          <w:szCs w:val="28"/>
        </w:rPr>
        <w:t>out ,son</w:t>
      </w:r>
      <w:proofErr w:type="gram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daxil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olan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cixar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6664F8AF" w14:textId="2D4A283A" w:rsidR="00131DF6" w:rsidRPr="002F0D71" w:rsidRDefault="00131DF6" w:rsidP="00131DF6">
      <w:pPr>
        <w:pStyle w:val="ListParagraph"/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ardicilliq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mexanizmi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</w:t>
      </w:r>
      <w:r w:rsidRPr="002F0D71">
        <w:rPr>
          <w:rFonts w:ascii="Times New Roman" w:hAnsi="Times New Roman" w:cs="Times New Roman"/>
          <w:sz w:val="28"/>
          <w:szCs w:val="28"/>
          <w:lang w:val="az-Latn-AZ"/>
        </w:rPr>
        <w:t>ə işlədiyindən back yeni en son səyfəni qaytarir.</w:t>
      </w:r>
    </w:p>
    <w:p w14:paraId="48FE8050" w14:textId="14DF63B0" w:rsidR="00131DF6" w:rsidRPr="002F0D71" w:rsidRDefault="00131DF6" w:rsidP="00131DF6">
      <w:pPr>
        <w:pStyle w:val="ListParagraph"/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de FİFO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mentiqi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yeni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birinci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girən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birinci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çıxar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zaman biz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bunu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işlətsək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internetə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girdiyin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səyfəyə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qaytarardı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037D7580" w14:textId="0FDA7DDE" w:rsidR="001279B5" w:rsidRPr="002F0D71" w:rsidRDefault="00131DF6" w:rsidP="001279B5">
      <w:pPr>
        <w:pStyle w:val="ListParagraph"/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Linked List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dinamikdir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artırdıqca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böyüyür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.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sabit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qalmalıdı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1907" w:type="dxa"/>
        <w:tblLook w:val="04A0" w:firstRow="1" w:lastRow="0" w:firstColumn="1" w:lastColumn="0" w:noHBand="0" w:noVBand="1"/>
      </w:tblPr>
      <w:tblGrid>
        <w:gridCol w:w="1986"/>
        <w:gridCol w:w="1407"/>
        <w:gridCol w:w="1282"/>
      </w:tblGrid>
      <w:tr w:rsidR="001279B5" w:rsidRPr="002F0D71" w14:paraId="782AEE9C" w14:textId="77777777" w:rsidTr="0041456E">
        <w:tc>
          <w:tcPr>
            <w:tcW w:w="0" w:type="auto"/>
            <w:hideMark/>
          </w:tcPr>
          <w:p w14:paraId="7F11648C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Əməliyyat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sayı</w:t>
            </w:r>
            <w:proofErr w:type="spellEnd"/>
          </w:p>
        </w:tc>
        <w:tc>
          <w:tcPr>
            <w:tcW w:w="0" w:type="auto"/>
            <w:hideMark/>
          </w:tcPr>
          <w:p w14:paraId="594B3FC6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Push (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6DA84F1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 (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1279B5" w:rsidRPr="002F0D71" w14:paraId="09DE4E19" w14:textId="77777777" w:rsidTr="0041456E">
        <w:tc>
          <w:tcPr>
            <w:tcW w:w="0" w:type="auto"/>
            <w:hideMark/>
          </w:tcPr>
          <w:p w14:paraId="2210C771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78BFFBC2" w14:textId="43FD83B4" w:rsidR="00DE358D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0" w:type="auto"/>
            <w:hideMark/>
          </w:tcPr>
          <w:p w14:paraId="782A4D24" w14:textId="3F63D16F" w:rsidR="001279B5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0.19</w:t>
            </w:r>
          </w:p>
        </w:tc>
      </w:tr>
      <w:tr w:rsidR="001279B5" w:rsidRPr="002F0D71" w14:paraId="3F64D80E" w14:textId="77777777" w:rsidTr="0041456E">
        <w:tc>
          <w:tcPr>
            <w:tcW w:w="0" w:type="auto"/>
            <w:hideMark/>
          </w:tcPr>
          <w:p w14:paraId="3066DDD7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755942E4" w14:textId="15327D49" w:rsidR="001279B5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0" w:type="auto"/>
            <w:hideMark/>
          </w:tcPr>
          <w:p w14:paraId="7C681119" w14:textId="30A781DF" w:rsidR="001279B5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0.0185</w:t>
            </w:r>
          </w:p>
        </w:tc>
      </w:tr>
      <w:tr w:rsidR="001279B5" w:rsidRPr="002F0D71" w14:paraId="0813BFE0" w14:textId="77777777" w:rsidTr="0041456E">
        <w:tc>
          <w:tcPr>
            <w:tcW w:w="0" w:type="auto"/>
            <w:hideMark/>
          </w:tcPr>
          <w:p w14:paraId="1AC16130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hideMark/>
          </w:tcPr>
          <w:p w14:paraId="07BA2896" w14:textId="5BA6AEEC" w:rsidR="001279B5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38.7</w:t>
            </w:r>
          </w:p>
        </w:tc>
        <w:tc>
          <w:tcPr>
            <w:tcW w:w="0" w:type="auto"/>
            <w:hideMark/>
          </w:tcPr>
          <w:p w14:paraId="0BB3B42C" w14:textId="2EDA4515" w:rsidR="001279B5" w:rsidRPr="002F0D71" w:rsidRDefault="00DE35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</w:tr>
    </w:tbl>
    <w:p w14:paraId="36FA5AC5" w14:textId="28CAB24B" w:rsidR="0041456E" w:rsidRPr="002F0D71" w:rsidRDefault="0041456E" w:rsidP="0041456E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269E53" wp14:editId="592CB50C">
            <wp:extent cx="4815840" cy="3093720"/>
            <wp:effectExtent l="0" t="0" r="3810" b="0"/>
            <wp:docPr id="51825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7F4" w14:textId="32A28268" w:rsidR="0041456E" w:rsidRPr="002F0D71" w:rsidRDefault="0041456E" w:rsidP="0041456E">
      <w:pPr>
        <w:pStyle w:val="Heading3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629D1EC" wp14:editId="47AEB2C9">
                <wp:extent cx="304800" cy="304800"/>
                <wp:effectExtent l="0" t="0" r="0" b="0"/>
                <wp:docPr id="29115280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CD5D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F0D7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F0D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9F483F5" wp14:editId="04770BF9">
                <wp:extent cx="4815840" cy="304800"/>
                <wp:effectExtent l="0" t="0" r="0" b="0"/>
                <wp:docPr id="8706034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158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47302" id="Rectangle 6" o:spid="_x0000_s1026" style="width:379.2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C8B9BFB" w14:textId="7A024128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proofErr w:type="spellStart"/>
      <w:r w:rsidRPr="002F0D71">
        <w:rPr>
          <w:rFonts w:ascii="Times New Roman" w:hAnsi="Times New Roman" w:cs="Times New Roman"/>
          <w:color w:val="auto"/>
        </w:rPr>
        <w:t>Tapşırıq</w:t>
      </w:r>
      <w:proofErr w:type="spellEnd"/>
      <w:r w:rsidRPr="002F0D71">
        <w:rPr>
          <w:rFonts w:ascii="Times New Roman" w:hAnsi="Times New Roman" w:cs="Times New Roman"/>
          <w:color w:val="auto"/>
        </w:rPr>
        <w:t xml:space="preserve"> 3</w:t>
      </w:r>
    </w:p>
    <w:p w14:paraId="769244B4" w14:textId="77777777" w:rsidR="0041456E" w:rsidRPr="002F0D71" w:rsidRDefault="0041456E" w:rsidP="0041456E">
      <w:pPr>
        <w:rPr>
          <w:rFonts w:ascii="Times New Roman" w:hAnsi="Times New Roman" w:cs="Times New Roman"/>
          <w:sz w:val="28"/>
          <w:szCs w:val="28"/>
        </w:rPr>
      </w:pPr>
    </w:p>
    <w:p w14:paraId="38D2B028" w14:textId="77777777" w:rsidR="0041456E" w:rsidRPr="002F0D71" w:rsidRDefault="0041456E" w:rsidP="0041456E">
      <w:pPr>
        <w:rPr>
          <w:rFonts w:ascii="Times New Roman" w:hAnsi="Times New Roman" w:cs="Times New Roman"/>
          <w:sz w:val="28"/>
          <w:szCs w:val="28"/>
        </w:rPr>
      </w:pPr>
    </w:p>
    <w:p w14:paraId="22EBC700" w14:textId="77777777" w:rsidR="001279B5" w:rsidRPr="002F0D71" w:rsidRDefault="001279B5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  <w:r w:rsidRPr="002F0D71">
        <w:rPr>
          <w:rFonts w:ascii="Times New Roman" w:hAnsi="Times New Roman" w:cs="Times New Roman"/>
          <w:color w:val="auto"/>
        </w:rPr>
        <w:t>Airport Check-in Queue System (Queue)</w:t>
      </w:r>
    </w:p>
    <w:p w14:paraId="4A3E042C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Real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Həyat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Ssenarisi</w:t>
      </w:r>
      <w:proofErr w:type="spellEnd"/>
    </w:p>
    <w:p w14:paraId="4832D62A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r w:rsidRPr="002F0D71">
        <w:rPr>
          <w:sz w:val="28"/>
          <w:szCs w:val="28"/>
        </w:rPr>
        <w:t xml:space="preserve">Hava </w:t>
      </w:r>
      <w:proofErr w:type="spellStart"/>
      <w:r w:rsidRPr="002F0D71">
        <w:rPr>
          <w:sz w:val="28"/>
          <w:szCs w:val="28"/>
        </w:rPr>
        <w:t>limanında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sərnişinlər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qeydiyyatdan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keçmək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üçün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növbəyə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dayanırlar</w:t>
      </w:r>
      <w:proofErr w:type="spellEnd"/>
      <w:r w:rsidRPr="002F0D71">
        <w:rPr>
          <w:sz w:val="28"/>
          <w:szCs w:val="28"/>
        </w:rPr>
        <w:t>.</w:t>
      </w:r>
    </w:p>
    <w:p w14:paraId="614EDC5A" w14:textId="77777777" w:rsidR="001279B5" w:rsidRPr="002F0D71" w:rsidRDefault="001279B5" w:rsidP="001279B5">
      <w:pPr>
        <w:pStyle w:val="NormalWeb"/>
        <w:spacing w:line="300" w:lineRule="atLeast"/>
        <w:rPr>
          <w:sz w:val="28"/>
          <w:szCs w:val="28"/>
        </w:rPr>
      </w:pPr>
      <w:r w:rsidRPr="002F0D71">
        <w:rPr>
          <w:sz w:val="28"/>
          <w:szCs w:val="28"/>
        </w:rPr>
        <w:t xml:space="preserve">Birinci </w:t>
      </w:r>
      <w:proofErr w:type="spellStart"/>
      <w:r w:rsidRPr="002F0D71">
        <w:rPr>
          <w:sz w:val="28"/>
          <w:szCs w:val="28"/>
        </w:rPr>
        <w:t>gələn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sərnişin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birinci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xidmət</w:t>
      </w:r>
      <w:proofErr w:type="spellEnd"/>
      <w:r w:rsidRPr="002F0D71">
        <w:rPr>
          <w:sz w:val="28"/>
          <w:szCs w:val="28"/>
        </w:rPr>
        <w:t xml:space="preserve"> </w:t>
      </w:r>
      <w:proofErr w:type="spellStart"/>
      <w:r w:rsidRPr="002F0D71">
        <w:rPr>
          <w:sz w:val="28"/>
          <w:szCs w:val="28"/>
        </w:rPr>
        <w:t>alır</w:t>
      </w:r>
      <w:proofErr w:type="spellEnd"/>
      <w:r w:rsidRPr="002F0D71">
        <w:rPr>
          <w:sz w:val="28"/>
          <w:szCs w:val="28"/>
        </w:rPr>
        <w:t xml:space="preserve"> (FIFO).</w:t>
      </w:r>
    </w:p>
    <w:p w14:paraId="22541658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Araşdırma</w:t>
      </w:r>
      <w:proofErr w:type="spellEnd"/>
    </w:p>
    <w:p w14:paraId="0EEA00D8" w14:textId="77777777" w:rsidR="001279B5" w:rsidRPr="002F0D71" w:rsidRDefault="001279B5" w:rsidP="00747C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strukturunun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FIFO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422F0DE6" w14:textId="77777777" w:rsidR="001279B5" w:rsidRPr="002F0D71" w:rsidRDefault="001279B5" w:rsidP="00747C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arasında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əsas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fərqlər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hansılardır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22350992" w14:textId="77777777" w:rsidR="001279B5" w:rsidRPr="002F0D71" w:rsidRDefault="001279B5" w:rsidP="00747C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Hava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limanında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növbə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idarəetməsi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üçün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niyə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uyğundur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7BCF7C9" w14:textId="77777777" w:rsidR="001279B5" w:rsidRPr="002F0D71" w:rsidRDefault="001279B5" w:rsidP="00747C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olunmasa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problemlər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yarana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bilər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577ABA60" w14:textId="77777777" w:rsidR="001279B5" w:rsidRPr="002F0D71" w:rsidRDefault="001279B5" w:rsidP="00747C2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Circular 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kimi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üstünlüklər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təqdim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137067A3" w14:textId="6FD2F2D8" w:rsidR="00BE058E" w:rsidRPr="002F0D71" w:rsidRDefault="00BE058E" w:rsidP="00BE058E">
      <w:pPr>
        <w:spacing w:line="300" w:lineRule="atLeast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Cavab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F0D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F0D71">
        <w:rPr>
          <w:rFonts w:ascii="Times New Roman" w:hAnsi="Times New Roman" w:cs="Times New Roman"/>
          <w:sz w:val="28"/>
          <w:szCs w:val="28"/>
        </w:rPr>
        <w:t xml:space="preserve">  1. FIFO)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daxil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olan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çıxır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deməkdir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Növbəyə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daxil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olan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sistemdən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xaric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olunan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5A4497FA" w14:textId="5485E376" w:rsidR="00BE058E" w:rsidRPr="002F0D71" w:rsidRDefault="00BE058E" w:rsidP="00BE058E">
      <w:pPr>
        <w:spacing w:before="100" w:beforeAutospacing="1" w:after="100" w:afterAutospacing="1" w:line="300" w:lineRule="atLeast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2. Queue FIFO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işləyir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əməliyyatlar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iki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fərqli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ucdan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aparılır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LIFO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işləyir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bütün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əməliyyatlar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yalnız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ucdan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yerinə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yetirilir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8741C4" w14:textId="4A4D8ABF" w:rsidR="00BE058E" w:rsidRPr="002F0D71" w:rsidRDefault="00BE058E" w:rsidP="00BE058E">
      <w:pPr>
        <w:spacing w:before="100" w:beforeAutospacing="1" w:after="100" w:afterAutospacing="1" w:line="300" w:lineRule="atLeast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Hava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limanında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xidmət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gəliş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ardıcıllığı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həyata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keçirilməlidir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strukturu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gələn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sərnişinin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birinci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qeydiyyatdan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keçməsini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təmin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edərək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ədalətli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sistemi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qoruyur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2BDEB" w14:textId="5D628B5E" w:rsidR="00BE058E" w:rsidRPr="002F0D71" w:rsidRDefault="00BE058E" w:rsidP="00BE058E">
      <w:pPr>
        <w:spacing w:before="100" w:beforeAutospacing="1" w:after="100" w:afterAutospacing="1" w:line="300" w:lineRule="atLeast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4. 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Növbə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strukturu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olmasa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sərnişinlərin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xidmət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sıralaması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pozular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xaos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yaranar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Kimin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əvvəl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gəldiyi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izlənilə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bilməz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gözləmə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vaxtları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ədalətsiz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paylanar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6C9F50" w14:textId="1F641411" w:rsidR="00BE058E" w:rsidRPr="002F0D71" w:rsidRDefault="00BE058E" w:rsidP="00BE058E">
      <w:pPr>
        <w:spacing w:before="100" w:beforeAutospacing="1" w:after="100" w:afterAutospacing="1" w:line="300" w:lineRule="atLeast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5. 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elementlər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silindikdən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sonra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boş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qalan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sahələrin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təkrar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istifadəsini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təmin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  <w:lang w:val="en-US"/>
        </w:rPr>
        <w:t>edir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4F1C01" w14:textId="0C2889B8" w:rsidR="00BE058E" w:rsidRPr="002F0D71" w:rsidRDefault="00BE058E" w:rsidP="00BE058E">
      <w:pPr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253F95" w14:textId="77777777" w:rsidR="00BE058E" w:rsidRPr="002F0D71" w:rsidRDefault="00BE058E" w:rsidP="00BE058E">
      <w:pPr>
        <w:spacing w:before="100" w:beforeAutospacing="1" w:after="100" w:afterAutospacing="1" w:line="300" w:lineRule="atLeast"/>
        <w:ind w:left="720"/>
        <w:rPr>
          <w:rFonts w:ascii="Times New Roman" w:hAnsi="Times New Roman" w:cs="Times New Roman"/>
          <w:sz w:val="28"/>
          <w:szCs w:val="28"/>
        </w:rPr>
      </w:pPr>
    </w:p>
    <w:p w14:paraId="16FA7729" w14:textId="0ABB3678" w:rsidR="00BE058E" w:rsidRPr="002F0D71" w:rsidRDefault="00BE058E" w:rsidP="00BE058E">
      <w:pPr>
        <w:spacing w:before="100" w:beforeAutospacing="1" w:after="100" w:afterAutospacing="1" w:line="300" w:lineRule="atLeast"/>
        <w:ind w:left="720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br/>
      </w:r>
    </w:p>
    <w:p w14:paraId="0FB58559" w14:textId="77777777" w:rsidR="001279B5" w:rsidRPr="002F0D71" w:rsidRDefault="001279B5" w:rsidP="001279B5">
      <w:pPr>
        <w:pStyle w:val="Heading3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Cədvəl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873"/>
        <w:gridCol w:w="1857"/>
        <w:gridCol w:w="1391"/>
      </w:tblGrid>
      <w:tr w:rsidR="001279B5" w:rsidRPr="002F0D71" w14:paraId="70F22D98" w14:textId="77777777" w:rsidTr="00DA6E22">
        <w:tc>
          <w:tcPr>
            <w:tcW w:w="0" w:type="auto"/>
            <w:hideMark/>
          </w:tcPr>
          <w:p w14:paraId="41C97050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Element 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sayı</w:t>
            </w:r>
            <w:proofErr w:type="spellEnd"/>
          </w:p>
        </w:tc>
        <w:tc>
          <w:tcPr>
            <w:tcW w:w="0" w:type="auto"/>
            <w:hideMark/>
          </w:tcPr>
          <w:p w14:paraId="67E683C1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Enqueue (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1596306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Dequeue (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D38A3D7" w14:textId="77777777" w:rsidR="001279B5" w:rsidRPr="002F0D71" w:rsidRDefault="001279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Peek (</w:t>
            </w:r>
            <w:proofErr w:type="spellStart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  <w:r w:rsidRPr="002F0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1279B5" w:rsidRPr="002F0D71" w14:paraId="2B362066" w14:textId="77777777" w:rsidTr="00DA6E22">
        <w:tc>
          <w:tcPr>
            <w:tcW w:w="0" w:type="auto"/>
            <w:hideMark/>
          </w:tcPr>
          <w:p w14:paraId="15CC0CCB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501382DD" w14:textId="56AC9C31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0.0150</w:t>
            </w:r>
          </w:p>
        </w:tc>
        <w:tc>
          <w:tcPr>
            <w:tcW w:w="0" w:type="auto"/>
            <w:hideMark/>
          </w:tcPr>
          <w:p w14:paraId="17903E31" w14:textId="0D02E260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0.0109</w:t>
            </w:r>
          </w:p>
        </w:tc>
        <w:tc>
          <w:tcPr>
            <w:tcW w:w="0" w:type="auto"/>
            <w:hideMark/>
          </w:tcPr>
          <w:p w14:paraId="13AE927A" w14:textId="408532CA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1279B5" w:rsidRPr="002F0D71" w14:paraId="2D17EAA7" w14:textId="77777777" w:rsidTr="00DA6E22">
        <w:tc>
          <w:tcPr>
            <w:tcW w:w="0" w:type="auto"/>
            <w:hideMark/>
          </w:tcPr>
          <w:p w14:paraId="5685A6DF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605F8D3B" w14:textId="50FA543C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0.1250</w:t>
            </w:r>
          </w:p>
        </w:tc>
        <w:tc>
          <w:tcPr>
            <w:tcW w:w="0" w:type="auto"/>
            <w:hideMark/>
          </w:tcPr>
          <w:p w14:paraId="4CB9F091" w14:textId="18453A0D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0.0851</w:t>
            </w:r>
          </w:p>
        </w:tc>
        <w:tc>
          <w:tcPr>
            <w:tcW w:w="0" w:type="auto"/>
            <w:hideMark/>
          </w:tcPr>
          <w:p w14:paraId="144EC63E" w14:textId="38F8C91F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0.013</w:t>
            </w:r>
          </w:p>
        </w:tc>
      </w:tr>
      <w:tr w:rsidR="001279B5" w:rsidRPr="002F0D71" w14:paraId="7EA0BCAF" w14:textId="77777777" w:rsidTr="00DA6E22">
        <w:tc>
          <w:tcPr>
            <w:tcW w:w="0" w:type="auto"/>
            <w:hideMark/>
          </w:tcPr>
          <w:p w14:paraId="0991D001" w14:textId="77777777" w:rsidR="001279B5" w:rsidRPr="002F0D71" w:rsidRDefault="001279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hideMark/>
          </w:tcPr>
          <w:p w14:paraId="39E566D8" w14:textId="168EEB12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1.4549</w:t>
            </w:r>
          </w:p>
        </w:tc>
        <w:tc>
          <w:tcPr>
            <w:tcW w:w="0" w:type="auto"/>
            <w:hideMark/>
          </w:tcPr>
          <w:p w14:paraId="30A733F4" w14:textId="43575613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0. 9208</w:t>
            </w:r>
          </w:p>
        </w:tc>
        <w:tc>
          <w:tcPr>
            <w:tcW w:w="0" w:type="auto"/>
            <w:hideMark/>
          </w:tcPr>
          <w:p w14:paraId="1980D60F" w14:textId="49E577E6" w:rsidR="001279B5" w:rsidRPr="002F0D71" w:rsidRDefault="002F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D71">
              <w:rPr>
                <w:rFonts w:ascii="Times New Roman" w:hAnsi="Times New Roman" w:cs="Times New Roman"/>
                <w:sz w:val="28"/>
                <w:szCs w:val="28"/>
              </w:rPr>
              <w:t>0,28</w:t>
            </w:r>
          </w:p>
        </w:tc>
      </w:tr>
    </w:tbl>
    <w:p w14:paraId="27A060DE" w14:textId="77777777" w:rsidR="001279B5" w:rsidRPr="002F0D71" w:rsidRDefault="001279B5" w:rsidP="001279B5">
      <w:pPr>
        <w:pStyle w:val="Heading2"/>
        <w:spacing w:line="30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D. Analiz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və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Nəticələrin</w:t>
      </w:r>
      <w:proofErr w:type="spellEnd"/>
      <w:r w:rsidRPr="002F0D7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color w:val="auto"/>
          <w:sz w:val="28"/>
          <w:szCs w:val="28"/>
        </w:rPr>
        <w:t>Şərhi</w:t>
      </w:r>
      <w:proofErr w:type="spellEnd"/>
    </w:p>
    <w:p w14:paraId="4EB0E802" w14:textId="77777777" w:rsidR="001279B5" w:rsidRPr="002F0D71" w:rsidRDefault="001279B5" w:rsidP="00747C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FIFO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praktiki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nəticələrdə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necə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müşahidə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olunur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73C179E0" w14:textId="77777777" w:rsidR="001279B5" w:rsidRPr="002F0D71" w:rsidRDefault="001279B5" w:rsidP="00747C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əməliyyatlarının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mürəkkəbliyi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nəzəri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nəticələrə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uyğundurmu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06D8ED1" w14:textId="77777777" w:rsidR="001279B5" w:rsidRPr="002F0D71" w:rsidRDefault="001279B5" w:rsidP="00747C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əvəzinə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olunsa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baş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verərdi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660CDF49" w14:textId="77777777" w:rsidR="001279B5" w:rsidRPr="002F0D71" w:rsidRDefault="001279B5" w:rsidP="00747C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Növbə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ölçüsü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artdıqca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hansı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dəyişikliklər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müşahidə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olundu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16DEDAEC" w14:textId="77777777" w:rsidR="001279B5" w:rsidRPr="002F0D71" w:rsidRDefault="001279B5" w:rsidP="00747C2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Circular Queue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istifadə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etməyin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üstünlükləri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nələrdir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?</w:t>
      </w:r>
    </w:p>
    <w:p w14:paraId="234D4016" w14:textId="686EFC58" w:rsidR="002F0D71" w:rsidRPr="002F0D71" w:rsidRDefault="002F0D71" w:rsidP="002F0D71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Cavab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ab/>
        <w:t xml:space="preserve">: </w:t>
      </w:r>
    </w:p>
    <w:p w14:paraId="455A8A08" w14:textId="4D4EDBFC" w:rsidR="002F0D71" w:rsidRPr="002F0D71" w:rsidRDefault="002F0D71" w:rsidP="002F0D71">
      <w:pPr>
        <w:pStyle w:val="ListParagraph"/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r w:rsidRPr="002F0D71">
        <w:rPr>
          <w:rFonts w:ascii="Times New Roman" w:hAnsi="Times New Roman" w:cs="Times New Roman"/>
          <w:sz w:val="28"/>
          <w:szCs w:val="28"/>
        </w:rPr>
        <w:t xml:space="preserve">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giren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cixir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4F06C7E7" w14:textId="5E8DEFF0" w:rsidR="002F0D71" w:rsidRPr="002F0D71" w:rsidRDefault="002F0D71" w:rsidP="002F0D71">
      <w:pPr>
        <w:pStyle w:val="ListParagraph"/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Lifo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prinsipi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ile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goren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ilk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cixir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163729BD" w14:textId="797E584C" w:rsidR="002F0D71" w:rsidRPr="002F0D71" w:rsidRDefault="002F0D71" w:rsidP="002F0D71">
      <w:pPr>
        <w:pStyle w:val="ListParagraph"/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Ardicilliq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temin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edilir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>.</w:t>
      </w:r>
    </w:p>
    <w:p w14:paraId="65D68172" w14:textId="275147EB" w:rsidR="002F0D71" w:rsidRPr="002F0D71" w:rsidRDefault="002F0D71" w:rsidP="002F0D71">
      <w:pPr>
        <w:pStyle w:val="ListParagraph"/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Siralamada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xaos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yaranir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siralama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pozulur</w:t>
      </w:r>
      <w:proofErr w:type="spellEnd"/>
    </w:p>
    <w:p w14:paraId="72BDC9CB" w14:textId="2396F687" w:rsidR="002F0D71" w:rsidRPr="002F0D71" w:rsidRDefault="002F0D71" w:rsidP="002F0D71">
      <w:pPr>
        <w:pStyle w:val="ListParagraph"/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F0D71">
        <w:rPr>
          <w:rFonts w:ascii="Times New Roman" w:hAnsi="Times New Roman" w:cs="Times New Roman"/>
          <w:sz w:val="28"/>
          <w:szCs w:val="28"/>
        </w:rPr>
        <w:t>Bosalan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yaddasi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tekrar</w:t>
      </w:r>
      <w:proofErr w:type="spellEnd"/>
      <w:r w:rsidRPr="002F0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D71">
        <w:rPr>
          <w:rFonts w:ascii="Times New Roman" w:hAnsi="Times New Roman" w:cs="Times New Roman"/>
          <w:sz w:val="28"/>
          <w:szCs w:val="28"/>
        </w:rPr>
        <w:t>istfifad</w:t>
      </w:r>
      <w:proofErr w:type="spellEnd"/>
      <w:r w:rsidRPr="002F0D71">
        <w:rPr>
          <w:rFonts w:ascii="Times New Roman" w:hAnsi="Times New Roman" w:cs="Times New Roman"/>
          <w:sz w:val="28"/>
          <w:szCs w:val="28"/>
          <w:lang w:val="az-Latn-AZ"/>
        </w:rPr>
        <w:t>ə etmek olur</w:t>
      </w:r>
    </w:p>
    <w:p w14:paraId="1E4D467C" w14:textId="2302EE4C" w:rsidR="002F0D71" w:rsidRPr="002F0D71" w:rsidRDefault="002F0D71" w:rsidP="002F0D71">
      <w:pPr>
        <w:spacing w:before="100" w:beforeAutospacing="1" w:after="100" w:afterAutospacing="1" w:line="300" w:lineRule="atLeas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F0D71">
        <w:rPr>
          <w:rFonts w:ascii="Times New Roman" w:hAnsi="Times New Roman" w:cs="Times New Roman"/>
          <w:b/>
          <w:bCs/>
          <w:sz w:val="28"/>
          <w:szCs w:val="28"/>
        </w:rPr>
        <w:t>Qrafik</w:t>
      </w:r>
      <w:proofErr w:type="spellEnd"/>
      <w:r w:rsidRPr="002F0D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53D319" w14:textId="6D93B448" w:rsidR="002F0D71" w:rsidRPr="002F0D71" w:rsidRDefault="002F0D71" w:rsidP="002F0D71">
      <w:pPr>
        <w:spacing w:before="100" w:beforeAutospacing="1" w:after="100" w:afterAutospacing="1" w:line="30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2F0D7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7820DF" wp14:editId="4D8F4AA9">
            <wp:extent cx="5486411" cy="3200406"/>
            <wp:effectExtent l="0" t="0" r="0" b="0"/>
            <wp:docPr id="458724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4653" name="Picture 458724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EE27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617477EA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647DA665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22B7B4C0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500042F3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0930EB44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0326C1BF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321EADC0" w14:textId="77777777" w:rsidR="002F0D71" w:rsidRPr="002F0D71" w:rsidRDefault="002F0D71" w:rsidP="001279B5">
      <w:pPr>
        <w:pStyle w:val="Heading1"/>
        <w:spacing w:line="300" w:lineRule="atLeast"/>
        <w:rPr>
          <w:rFonts w:ascii="Times New Roman" w:hAnsi="Times New Roman" w:cs="Times New Roman"/>
          <w:color w:val="auto"/>
        </w:rPr>
      </w:pPr>
    </w:p>
    <w:p w14:paraId="17A4B388" w14:textId="13F2CB9E" w:rsidR="008A25ED" w:rsidRPr="00D51487" w:rsidRDefault="008A25ED" w:rsidP="002F0D71">
      <w:pPr>
        <w:pStyle w:val="Heading1"/>
        <w:spacing w:line="300" w:lineRule="atLeast"/>
        <w:rPr>
          <w:rFonts w:ascii="Times New Roman" w:hAnsi="Times New Roman" w:cs="Times New Roman"/>
          <w:color w:val="auto"/>
          <w:lang w:val="en-US"/>
        </w:rPr>
      </w:pPr>
    </w:p>
    <w:sectPr w:rsidR="008A25ED" w:rsidRPr="00D51487" w:rsidSect="008A25ED"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ABC1" w14:textId="77777777" w:rsidR="00AB1CF2" w:rsidRDefault="00AB1CF2">
      <w:pPr>
        <w:spacing w:after="0" w:line="240" w:lineRule="auto"/>
      </w:pPr>
      <w:r>
        <w:separator/>
      </w:r>
    </w:p>
  </w:endnote>
  <w:endnote w:type="continuationSeparator" w:id="0">
    <w:p w14:paraId="1FC095BA" w14:textId="77777777" w:rsidR="00AB1CF2" w:rsidRDefault="00AB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10D2" w14:textId="77777777" w:rsidR="00AB1CF2" w:rsidRDefault="00AB1CF2">
      <w:pPr>
        <w:spacing w:after="0" w:line="240" w:lineRule="auto"/>
      </w:pPr>
      <w:r>
        <w:separator/>
      </w:r>
    </w:p>
  </w:footnote>
  <w:footnote w:type="continuationSeparator" w:id="0">
    <w:p w14:paraId="04A95DDE" w14:textId="77777777" w:rsidR="00AB1CF2" w:rsidRDefault="00AB1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0A8"/>
    <w:multiLevelType w:val="multilevel"/>
    <w:tmpl w:val="ABC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53C0"/>
    <w:multiLevelType w:val="multilevel"/>
    <w:tmpl w:val="88A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926"/>
    <w:multiLevelType w:val="multilevel"/>
    <w:tmpl w:val="E03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0972"/>
    <w:multiLevelType w:val="multilevel"/>
    <w:tmpl w:val="0D50344A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199C1C6F"/>
    <w:multiLevelType w:val="multilevel"/>
    <w:tmpl w:val="E4EC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30620"/>
    <w:multiLevelType w:val="multilevel"/>
    <w:tmpl w:val="2FDED79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D73D9A"/>
    <w:multiLevelType w:val="multilevel"/>
    <w:tmpl w:val="206E6FA4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4B1B00"/>
    <w:multiLevelType w:val="multilevel"/>
    <w:tmpl w:val="01625F3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FA410E"/>
    <w:multiLevelType w:val="hybridMultilevel"/>
    <w:tmpl w:val="D332B734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34875FD8"/>
    <w:multiLevelType w:val="multilevel"/>
    <w:tmpl w:val="5DA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579CE"/>
    <w:multiLevelType w:val="multilevel"/>
    <w:tmpl w:val="3B50FB64"/>
    <w:lvl w:ilvl="0">
      <w:start w:val="1"/>
      <w:numFmt w:val="bullet"/>
      <w:pStyle w:val="ListBullet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4CEE0EFE"/>
    <w:multiLevelType w:val="multilevel"/>
    <w:tmpl w:val="9F0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6018D"/>
    <w:multiLevelType w:val="hybridMultilevel"/>
    <w:tmpl w:val="3F40F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02DB4"/>
    <w:multiLevelType w:val="multilevel"/>
    <w:tmpl w:val="0936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9A75EE"/>
    <w:multiLevelType w:val="multilevel"/>
    <w:tmpl w:val="F4D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D15C7"/>
    <w:multiLevelType w:val="multilevel"/>
    <w:tmpl w:val="5D16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34D40"/>
    <w:multiLevelType w:val="multilevel"/>
    <w:tmpl w:val="95BCB0CE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9A2F49"/>
    <w:multiLevelType w:val="multilevel"/>
    <w:tmpl w:val="66A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55F51"/>
    <w:multiLevelType w:val="multilevel"/>
    <w:tmpl w:val="CA3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1638F"/>
    <w:multiLevelType w:val="multilevel"/>
    <w:tmpl w:val="4F44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207AD"/>
    <w:multiLevelType w:val="multilevel"/>
    <w:tmpl w:val="511E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051F7"/>
    <w:multiLevelType w:val="multilevel"/>
    <w:tmpl w:val="6FF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514B6"/>
    <w:multiLevelType w:val="multilevel"/>
    <w:tmpl w:val="62A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61638"/>
    <w:multiLevelType w:val="multilevel"/>
    <w:tmpl w:val="454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B02B5"/>
    <w:multiLevelType w:val="multilevel"/>
    <w:tmpl w:val="0C1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26B8B"/>
    <w:multiLevelType w:val="multilevel"/>
    <w:tmpl w:val="E50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65098"/>
    <w:multiLevelType w:val="multilevel"/>
    <w:tmpl w:val="2E7A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764289">
    <w:abstractNumId w:val="7"/>
  </w:num>
  <w:num w:numId="2" w16cid:durableId="1734619585">
    <w:abstractNumId w:val="3"/>
  </w:num>
  <w:num w:numId="3" w16cid:durableId="556356638">
    <w:abstractNumId w:val="10"/>
  </w:num>
  <w:num w:numId="4" w16cid:durableId="856039421">
    <w:abstractNumId w:val="5"/>
  </w:num>
  <w:num w:numId="5" w16cid:durableId="1006984403">
    <w:abstractNumId w:val="16"/>
  </w:num>
  <w:num w:numId="6" w16cid:durableId="815611178">
    <w:abstractNumId w:val="6"/>
  </w:num>
  <w:num w:numId="7" w16cid:durableId="1709721434">
    <w:abstractNumId w:val="14"/>
  </w:num>
  <w:num w:numId="8" w16cid:durableId="1800295731">
    <w:abstractNumId w:val="19"/>
  </w:num>
  <w:num w:numId="9" w16cid:durableId="275064077">
    <w:abstractNumId w:val="11"/>
  </w:num>
  <w:num w:numId="10" w16cid:durableId="1490054586">
    <w:abstractNumId w:val="18"/>
  </w:num>
  <w:num w:numId="11" w16cid:durableId="1215897135">
    <w:abstractNumId w:val="23"/>
  </w:num>
  <w:num w:numId="12" w16cid:durableId="1825926044">
    <w:abstractNumId w:val="26"/>
  </w:num>
  <w:num w:numId="13" w16cid:durableId="1009940776">
    <w:abstractNumId w:val="13"/>
  </w:num>
  <w:num w:numId="14" w16cid:durableId="1455253382">
    <w:abstractNumId w:val="15"/>
  </w:num>
  <w:num w:numId="15" w16cid:durableId="1423717097">
    <w:abstractNumId w:val="22"/>
  </w:num>
  <w:num w:numId="16" w16cid:durableId="1031154463">
    <w:abstractNumId w:val="4"/>
  </w:num>
  <w:num w:numId="17" w16cid:durableId="1539197889">
    <w:abstractNumId w:val="1"/>
  </w:num>
  <w:num w:numId="18" w16cid:durableId="2087022479">
    <w:abstractNumId w:val="2"/>
  </w:num>
  <w:num w:numId="19" w16cid:durableId="124324311">
    <w:abstractNumId w:val="24"/>
  </w:num>
  <w:num w:numId="20" w16cid:durableId="265118749">
    <w:abstractNumId w:val="20"/>
  </w:num>
  <w:num w:numId="21" w16cid:durableId="653335418">
    <w:abstractNumId w:val="21"/>
  </w:num>
  <w:num w:numId="22" w16cid:durableId="1970353671">
    <w:abstractNumId w:val="9"/>
  </w:num>
  <w:num w:numId="23" w16cid:durableId="1932813040">
    <w:abstractNumId w:val="25"/>
  </w:num>
  <w:num w:numId="24" w16cid:durableId="1111315018">
    <w:abstractNumId w:val="0"/>
  </w:num>
  <w:num w:numId="25" w16cid:durableId="648559851">
    <w:abstractNumId w:val="8"/>
  </w:num>
  <w:num w:numId="26" w16cid:durableId="1880433818">
    <w:abstractNumId w:val="17"/>
  </w:num>
  <w:num w:numId="27" w16cid:durableId="980427963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4"/>
    <w:rsid w:val="000078DA"/>
    <w:rsid w:val="001279B5"/>
    <w:rsid w:val="00131DF6"/>
    <w:rsid w:val="001730FB"/>
    <w:rsid w:val="00201F14"/>
    <w:rsid w:val="00212827"/>
    <w:rsid w:val="002D612A"/>
    <w:rsid w:val="002E2CA3"/>
    <w:rsid w:val="002F0D71"/>
    <w:rsid w:val="004045A2"/>
    <w:rsid w:val="0041456E"/>
    <w:rsid w:val="00514BEC"/>
    <w:rsid w:val="00517FFE"/>
    <w:rsid w:val="005D72A9"/>
    <w:rsid w:val="00601B6C"/>
    <w:rsid w:val="006133CB"/>
    <w:rsid w:val="006E1515"/>
    <w:rsid w:val="00747C21"/>
    <w:rsid w:val="00763F6A"/>
    <w:rsid w:val="007A3201"/>
    <w:rsid w:val="0086267C"/>
    <w:rsid w:val="00896E59"/>
    <w:rsid w:val="008A25ED"/>
    <w:rsid w:val="008B4E92"/>
    <w:rsid w:val="00950B60"/>
    <w:rsid w:val="00961AF3"/>
    <w:rsid w:val="009B7A36"/>
    <w:rsid w:val="00AB1CF2"/>
    <w:rsid w:val="00BE058E"/>
    <w:rsid w:val="00C76E20"/>
    <w:rsid w:val="00D51487"/>
    <w:rsid w:val="00DA6E22"/>
    <w:rsid w:val="00DE358D"/>
    <w:rsid w:val="00E154DD"/>
    <w:rsid w:val="00E8654E"/>
    <w:rsid w:val="00EB275B"/>
    <w:rsid w:val="00EE7759"/>
    <w:rsid w:val="00EF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75CA"/>
  <w15:docId w15:val="{A93548B5-0B0E-4B34-858C-A161CFC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7176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D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17F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7FFE"/>
    <w:rPr>
      <w:strike w:val="0"/>
      <w:dstrike w:val="0"/>
      <w:color w:val="464FEB"/>
      <w:u w:val="none"/>
      <w:effect w:val="none"/>
    </w:rPr>
  </w:style>
  <w:style w:type="table" w:styleId="GridTable1Light">
    <w:name w:val="Grid Table 1 Light"/>
    <w:basedOn w:val="TableNormal"/>
    <w:uiPriority w:val="46"/>
    <w:rsid w:val="00DA6E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Baku</dc:creator>
  <cp:lastModifiedBy>Royal Yakhyayev</cp:lastModifiedBy>
  <cp:revision>5</cp:revision>
  <dcterms:created xsi:type="dcterms:W3CDTF">2026-10-12T18:34:00Z</dcterms:created>
  <dcterms:modified xsi:type="dcterms:W3CDTF">2026-10-22T20:27:00Z</dcterms:modified>
</cp:coreProperties>
</file>